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63"/>
        <w:gridCol w:w="3763"/>
      </w:tblGrid>
      <w:tr w:rsidR="005B43D6" w14:paraId="371AF367" w14:textId="77777777" w:rsidTr="00FD7F63">
        <w:trPr>
          <w:jc w:val="center"/>
        </w:trPr>
        <w:tc>
          <w:tcPr>
            <w:tcW w:w="6663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2BB469" w14:textId="77777777" w:rsidR="005B43D6" w:rsidRDefault="002329D8">
            <w:r>
              <w:rPr>
                <w:b/>
                <w:sz w:val="46"/>
              </w:rPr>
              <w:t>Renata Josipovic</w:t>
            </w:r>
          </w:p>
        </w:tc>
        <w:tc>
          <w:tcPr>
            <w:tcW w:w="3763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B4F4AB" w14:textId="77777777" w:rsidR="005B43D6" w:rsidRDefault="002329D8">
            <w:r>
              <w:rPr>
                <w:b/>
                <w:sz w:val="28"/>
              </w:rPr>
              <w:t>Frontend web</w:t>
            </w:r>
            <w:r w:rsidR="00FD7F63">
              <w:rPr>
                <w:b/>
                <w:sz w:val="28"/>
              </w:rPr>
              <w:t xml:space="preserve"> developer</w:t>
            </w:r>
            <w:r w:rsidR="00FD7F63">
              <w:t xml:space="preserve"> </w:t>
            </w:r>
            <w:r w:rsidR="00FD7F63">
              <w:rPr>
                <w:b/>
                <w:sz w:val="28"/>
              </w:rPr>
              <w:t xml:space="preserve">            </w:t>
            </w:r>
            <w:r>
              <w:rPr>
                <w:b/>
                <w:sz w:val="28"/>
              </w:rPr>
              <w:t xml:space="preserve"> </w:t>
            </w:r>
            <w:r w:rsidR="00FD7F63">
              <w:rPr>
                <w:b/>
                <w:sz w:val="28"/>
              </w:rPr>
              <w:t xml:space="preserve">                           </w:t>
            </w:r>
            <w:proofErr w:type="spellStart"/>
            <w:r>
              <w:rPr>
                <w:b/>
                <w:sz w:val="28"/>
              </w:rPr>
              <w:t>UX</w:t>
            </w:r>
            <w:proofErr w:type="spellEnd"/>
            <w:r>
              <w:rPr>
                <w:b/>
                <w:sz w:val="28"/>
              </w:rPr>
              <w:t xml:space="preserve"> designer</w:t>
            </w:r>
          </w:p>
        </w:tc>
      </w:tr>
    </w:tbl>
    <w:p w14:paraId="1FF88180" w14:textId="77777777" w:rsidR="00FD7F63" w:rsidRDefault="00FD7F63">
      <w:pPr>
        <w:spacing w:after="20"/>
      </w:pPr>
    </w:p>
    <w:p w14:paraId="1B8CBF21" w14:textId="77777777" w:rsidR="005B43D6" w:rsidRDefault="002329D8">
      <w:pPr>
        <w:spacing w:after="20"/>
      </w:pPr>
      <w:r>
        <w:t xml:space="preserve">Jönköping, </w:t>
      </w:r>
      <w:proofErr w:type="gramStart"/>
      <w:r>
        <w:t>S</w:t>
      </w:r>
      <w:r w:rsidR="00FD7F63">
        <w:t>weden</w:t>
      </w:r>
      <w:r>
        <w:t xml:space="preserve">  |</w:t>
      </w:r>
      <w:proofErr w:type="gramEnd"/>
      <w:r>
        <w:t xml:space="preserve">  0736 703 </w:t>
      </w:r>
      <w:proofErr w:type="gramStart"/>
      <w:r>
        <w:t>332  |</w:t>
      </w:r>
      <w:proofErr w:type="gramEnd"/>
      <w:r>
        <w:t xml:space="preserve">  renata.josipovic.1407@gmail.com</w:t>
      </w:r>
    </w:p>
    <w:p w14:paraId="018D0E3D" w14:textId="77777777" w:rsidR="00FD7F63" w:rsidRDefault="002329D8">
      <w:pPr>
        <w:spacing w:after="40"/>
      </w:pPr>
      <w:r>
        <w:t xml:space="preserve">LinkedIn: </w:t>
      </w:r>
      <w:hyperlink r:id="rId8" w:history="1">
        <w:r w:rsidR="00FD7F63" w:rsidRPr="00FD7F63">
          <w:rPr>
            <w:rStyle w:val="Hyperlnk"/>
          </w:rPr>
          <w:t>www.linkedin.com/in/renata-josipovic</w:t>
        </w:r>
      </w:hyperlink>
    </w:p>
    <w:p w14:paraId="1B67E4F2" w14:textId="77777777" w:rsidR="00FD7F63" w:rsidRDefault="00FD7F63">
      <w:pPr>
        <w:spacing w:after="40"/>
      </w:pPr>
      <w:r>
        <w:t xml:space="preserve">Portfolio: </w:t>
      </w:r>
      <w:hyperlink r:id="rId9" w:history="1">
        <w:r w:rsidRPr="00FD7F63">
          <w:rPr>
            <w:rStyle w:val="Hyperlnk"/>
          </w:rPr>
          <w:t>https://renatajosipovic.github.io/</w:t>
        </w:r>
      </w:hyperlink>
    </w:p>
    <w:p w14:paraId="7BC6E6E3" w14:textId="77777777" w:rsidR="00FD7F63" w:rsidRDefault="00FD7F63">
      <w:pPr>
        <w:spacing w:after="40"/>
      </w:pPr>
    </w:p>
    <w:p w14:paraId="1894890B" w14:textId="77777777" w:rsidR="005B43D6" w:rsidRDefault="002329D8">
      <w:pPr>
        <w:pBdr>
          <w:bottom w:val="single" w:sz="6" w:space="1" w:color="000000"/>
        </w:pBdr>
        <w:spacing w:before="160" w:after="60"/>
      </w:pPr>
      <w:r>
        <w:rPr>
          <w:b/>
          <w:sz w:val="25"/>
        </w:rPr>
        <w:t>Professional Summary</w:t>
      </w:r>
    </w:p>
    <w:p w14:paraId="155A1C60" w14:textId="77777777" w:rsidR="005B43D6" w:rsidRDefault="002329D8">
      <w:pPr>
        <w:spacing w:after="60" w:line="259" w:lineRule="auto"/>
      </w:pPr>
      <w:r>
        <w:t>Independent and motivated, curious and eager to expand my knowledge. I am seeking a position where I can apply the skills I have acquired during my studies and continue to learn. I see myself as a problem-solver, organized, and a quick learner.</w:t>
      </w:r>
    </w:p>
    <w:p w14:paraId="3CFF5D40" w14:textId="77777777" w:rsidR="005B43D6" w:rsidRDefault="002329D8">
      <w:pPr>
        <w:pBdr>
          <w:bottom w:val="single" w:sz="6" w:space="1" w:color="000000"/>
        </w:pBdr>
        <w:spacing w:before="160" w:after="60"/>
      </w:pPr>
      <w:r>
        <w:rPr>
          <w:b/>
          <w:sz w:val="25"/>
        </w:rPr>
        <w:t>Key Skills</w:t>
      </w:r>
    </w:p>
    <w:p w14:paraId="2BA939F1" w14:textId="77777777" w:rsidR="005B43D6" w:rsidRDefault="002329D8">
      <w:pPr>
        <w:spacing w:after="60" w:line="259" w:lineRule="auto"/>
      </w:pPr>
      <w:r>
        <w:t xml:space="preserve">Adobe Creative </w:t>
      </w:r>
      <w:proofErr w:type="gramStart"/>
      <w:r>
        <w:t>Cloud  |</w:t>
      </w:r>
      <w:proofErr w:type="gramEnd"/>
      <w:r>
        <w:t xml:space="preserve">  HTML5 &amp; </w:t>
      </w:r>
      <w:proofErr w:type="gramStart"/>
      <w:r>
        <w:t>CSS  |</w:t>
      </w:r>
      <w:proofErr w:type="gramEnd"/>
      <w:r>
        <w:t xml:space="preserve">  </w:t>
      </w:r>
      <w:proofErr w:type="gramStart"/>
      <w:r>
        <w:t>JavaScript  |</w:t>
      </w:r>
      <w:proofErr w:type="gramEnd"/>
      <w:r>
        <w:t xml:space="preserve">  CMS – WordPress, </w:t>
      </w:r>
      <w:proofErr w:type="spellStart"/>
      <w:proofErr w:type="gramStart"/>
      <w:r>
        <w:t>Episerver</w:t>
      </w:r>
      <w:proofErr w:type="spellEnd"/>
      <w:r>
        <w:t xml:space="preserve">  |</w:t>
      </w:r>
      <w:proofErr w:type="gramEnd"/>
      <w:r>
        <w:t xml:space="preserve">  React, React </w:t>
      </w:r>
      <w:proofErr w:type="gramStart"/>
      <w:r>
        <w:t>Native  |</w:t>
      </w:r>
      <w:proofErr w:type="gramEnd"/>
      <w:r>
        <w:t xml:space="preserve">  </w:t>
      </w:r>
      <w:proofErr w:type="gramStart"/>
      <w:r>
        <w:t>Node.js  |</w:t>
      </w:r>
      <w:proofErr w:type="gramEnd"/>
      <w:r>
        <w:t xml:space="preserve">  </w:t>
      </w:r>
      <w:proofErr w:type="gramStart"/>
      <w:r>
        <w:t>APIs  |</w:t>
      </w:r>
      <w:proofErr w:type="gramEnd"/>
      <w:r>
        <w:t xml:space="preserve">  </w:t>
      </w:r>
      <w:proofErr w:type="gramStart"/>
      <w:r>
        <w:t>JSON  |</w:t>
      </w:r>
      <w:proofErr w:type="gramEnd"/>
      <w:r>
        <w:t xml:space="preserve">  </w:t>
      </w:r>
      <w:proofErr w:type="gramStart"/>
      <w:r>
        <w:t>jQuery  |</w:t>
      </w:r>
      <w:proofErr w:type="gramEnd"/>
      <w:r>
        <w:t xml:space="preserve">  </w:t>
      </w:r>
      <w:proofErr w:type="gramStart"/>
      <w:r>
        <w:t>Bootstrap  |</w:t>
      </w:r>
      <w:proofErr w:type="gramEnd"/>
      <w:r>
        <w:t xml:space="preserve">  Agile/</w:t>
      </w:r>
      <w:proofErr w:type="gramStart"/>
      <w:r>
        <w:t>Scrum  |</w:t>
      </w:r>
      <w:proofErr w:type="gramEnd"/>
      <w:r>
        <w:t xml:space="preserve">  </w:t>
      </w:r>
      <w:proofErr w:type="spellStart"/>
      <w:proofErr w:type="gramStart"/>
      <w:r>
        <w:t>Github</w:t>
      </w:r>
      <w:proofErr w:type="spellEnd"/>
      <w:r>
        <w:t xml:space="preserve">  |</w:t>
      </w:r>
      <w:proofErr w:type="gramEnd"/>
      <w:r>
        <w:t xml:space="preserve">  Figma</w:t>
      </w:r>
    </w:p>
    <w:p w14:paraId="1620964A" w14:textId="77777777" w:rsidR="005B43D6" w:rsidRDefault="002329D8">
      <w:pPr>
        <w:pBdr>
          <w:bottom w:val="single" w:sz="6" w:space="1" w:color="000000"/>
        </w:pBdr>
        <w:spacing w:before="160" w:after="60"/>
      </w:pPr>
      <w:r>
        <w:rPr>
          <w:b/>
          <w:sz w:val="25"/>
        </w:rPr>
        <w:t>Professional Experience</w:t>
      </w:r>
    </w:p>
    <w:p w14:paraId="7B325026" w14:textId="77777777" w:rsidR="005B43D6" w:rsidRDefault="002329D8">
      <w:pPr>
        <w:spacing w:before="80" w:after="60"/>
      </w:pPr>
      <w:proofErr w:type="spellStart"/>
      <w:r>
        <w:rPr>
          <w:b/>
        </w:rPr>
        <w:t>UX</w:t>
      </w:r>
      <w:proofErr w:type="spellEnd"/>
      <w:r>
        <w:rPr>
          <w:b/>
        </w:rPr>
        <w:t xml:space="preserve"> design &amp; Application developer – Internship</w:t>
      </w:r>
      <w:r>
        <w:t>, PowerMate</w:t>
      </w:r>
      <w:r w:rsidR="00FD7F63">
        <w:t xml:space="preserve"> Tech</w:t>
      </w:r>
      <w:r>
        <w:t xml:space="preserve">, </w:t>
      </w:r>
      <w:proofErr w:type="gramStart"/>
      <w:r>
        <w:t>Stockholm  |</w:t>
      </w:r>
      <w:proofErr w:type="gramEnd"/>
      <w:r>
        <w:t xml:space="preserve">  February–May 2024</w:t>
      </w:r>
    </w:p>
    <w:p w14:paraId="71611F9C" w14:textId="77777777" w:rsidR="0002581D" w:rsidRDefault="0002581D" w:rsidP="0002581D">
      <w:pPr>
        <w:pStyle w:val="Normalweb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Worked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on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UX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design and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application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development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,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contributing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to user-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centred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digital solutions.</w:t>
      </w:r>
    </w:p>
    <w:p w14:paraId="56FDB633" w14:textId="68110E5E" w:rsidR="0002581D" w:rsidRPr="0002581D" w:rsidRDefault="0002581D" w:rsidP="0002581D">
      <w:pPr>
        <w:pStyle w:val="Normalweb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Supported the development process by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improving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usability,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structure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, and overall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user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experience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.</w:t>
      </w:r>
    </w:p>
    <w:p w14:paraId="5439B5A5" w14:textId="77777777" w:rsidR="005B43D6" w:rsidRDefault="002329D8">
      <w:pPr>
        <w:spacing w:before="80" w:after="60"/>
      </w:pPr>
      <w:r>
        <w:rPr>
          <w:b/>
        </w:rPr>
        <w:t>Webpage and logotype development – Internship</w:t>
      </w:r>
      <w:r>
        <w:t xml:space="preserve">, Syla Consulting, </w:t>
      </w:r>
      <w:proofErr w:type="gramStart"/>
      <w:r>
        <w:t>Jönköping  |</w:t>
      </w:r>
      <w:proofErr w:type="gramEnd"/>
      <w:r>
        <w:t xml:space="preserve">  April–June 2023</w:t>
      </w:r>
    </w:p>
    <w:p w14:paraId="3D800A3E" w14:textId="77777777" w:rsidR="0002581D" w:rsidRPr="0002581D" w:rsidRDefault="0002581D" w:rsidP="0002581D">
      <w:pPr>
        <w:pStyle w:val="Normalweb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Worked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on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webpage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development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and logotype design,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combining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frontend and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visual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design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skills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.</w:t>
      </w:r>
    </w:p>
    <w:p w14:paraId="78261A6F" w14:textId="7FFABF54" w:rsidR="0002581D" w:rsidRPr="0002581D" w:rsidRDefault="0002581D" w:rsidP="0002581D">
      <w:pPr>
        <w:pStyle w:val="Normalweb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Created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and refined digital design elements with a focus on clear, consistent, and user-friendly results.</w:t>
      </w:r>
    </w:p>
    <w:p w14:paraId="44FA4DBD" w14:textId="77777777" w:rsidR="005B43D6" w:rsidRDefault="002329D8">
      <w:pPr>
        <w:spacing w:before="80" w:after="60"/>
      </w:pPr>
      <w:r>
        <w:rPr>
          <w:b/>
        </w:rPr>
        <w:t xml:space="preserve">Freelance Logotype </w:t>
      </w:r>
      <w:proofErr w:type="gramStart"/>
      <w:r>
        <w:rPr>
          <w:b/>
        </w:rPr>
        <w:t>designer</w:t>
      </w:r>
      <w:r>
        <w:t xml:space="preserve">  |</w:t>
      </w:r>
      <w:proofErr w:type="gramEnd"/>
      <w:r>
        <w:t xml:space="preserve">  June 2021 – July 2023</w:t>
      </w:r>
    </w:p>
    <w:p w14:paraId="6FD06D08" w14:textId="77777777" w:rsidR="0002581D" w:rsidRPr="0002581D" w:rsidRDefault="0002581D" w:rsidP="0002581D">
      <w:pPr>
        <w:pStyle w:val="Normalweb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Designed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custom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logotypes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based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on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clients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’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needs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and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visual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identity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requirements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.</w:t>
      </w:r>
    </w:p>
    <w:p w14:paraId="59EBACFD" w14:textId="019AD0BB" w:rsidR="0002581D" w:rsidRPr="0002581D" w:rsidRDefault="0002581D" w:rsidP="0002581D">
      <w:pPr>
        <w:pStyle w:val="Normalweb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Managed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projects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independently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from initial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concepts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and revisions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through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to polished final designs.</w:t>
      </w:r>
    </w:p>
    <w:p w14:paraId="51851A7C" w14:textId="56038D2F" w:rsidR="005B43D6" w:rsidRDefault="002329D8">
      <w:pPr>
        <w:spacing w:before="80" w:after="60"/>
      </w:pPr>
      <w:r>
        <w:rPr>
          <w:b/>
        </w:rPr>
        <w:t>Warehouse worker</w:t>
      </w:r>
      <w:r>
        <w:t xml:space="preserve">, Arla Foods, </w:t>
      </w:r>
      <w:proofErr w:type="gramStart"/>
      <w:r>
        <w:t>Jönköping  |</w:t>
      </w:r>
      <w:proofErr w:type="gramEnd"/>
      <w:r>
        <w:t xml:space="preserve">  2017 –</w:t>
      </w:r>
      <w:r w:rsidR="0002581D">
        <w:t xml:space="preserve"> present</w:t>
      </w:r>
    </w:p>
    <w:p w14:paraId="35BA5BE7" w14:textId="23FB203F" w:rsidR="0002581D" w:rsidRPr="0002581D" w:rsidRDefault="0002581D" w:rsidP="0002581D">
      <w:pPr>
        <w:pStyle w:val="Normalweb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Handle daily warehouse tasks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while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following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established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procedures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for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accuracy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,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safety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, and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efficiency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.</w:t>
      </w:r>
    </w:p>
    <w:p w14:paraId="40862748" w14:textId="43C84442" w:rsidR="0002581D" w:rsidRPr="0002581D" w:rsidRDefault="0002581D" w:rsidP="0002581D">
      <w:pPr>
        <w:pStyle w:val="Normalweb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eastAsiaTheme="minorEastAsia" w:hAnsi="Arial" w:cstheme="minorBidi"/>
          <w:sz w:val="19"/>
          <w:szCs w:val="22"/>
          <w:lang w:val="en-US" w:eastAsia="en-US"/>
        </w:rPr>
      </w:pPr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Work collaboratively with colleagues to support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smooth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operations and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timely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completion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of </w:t>
      </w:r>
      <w:proofErr w:type="spellStart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>assigned</w:t>
      </w:r>
      <w:proofErr w:type="spellEnd"/>
      <w:r w:rsidRPr="0002581D">
        <w:rPr>
          <w:rFonts w:ascii="Arial" w:eastAsiaTheme="minorEastAsia" w:hAnsi="Arial" w:cstheme="minorBidi"/>
          <w:sz w:val="19"/>
          <w:szCs w:val="22"/>
          <w:lang w:val="en-US" w:eastAsia="en-US"/>
        </w:rPr>
        <w:t xml:space="preserve"> tasks.</w:t>
      </w:r>
    </w:p>
    <w:p w14:paraId="7A55E42E" w14:textId="77777777" w:rsidR="005B43D6" w:rsidRDefault="002329D8">
      <w:pPr>
        <w:pBdr>
          <w:bottom w:val="single" w:sz="6" w:space="1" w:color="000000"/>
        </w:pBdr>
        <w:spacing w:before="160" w:after="60"/>
      </w:pPr>
      <w:r>
        <w:rPr>
          <w:b/>
          <w:sz w:val="25"/>
        </w:rPr>
        <w:t>Education</w:t>
      </w:r>
    </w:p>
    <w:p w14:paraId="4C1FB072" w14:textId="77777777" w:rsidR="00FD7F63" w:rsidRDefault="002329D8">
      <w:pPr>
        <w:spacing w:after="60" w:line="259" w:lineRule="auto"/>
      </w:pPr>
      <w:r>
        <w:t xml:space="preserve">Degree of Master of Science with a major in Informatics, </w:t>
      </w:r>
      <w:proofErr w:type="spellStart"/>
      <w:r>
        <w:t>specialisation</w:t>
      </w:r>
      <w:proofErr w:type="spellEnd"/>
      <w:r>
        <w:t xml:space="preserve"> in User Experience Design</w:t>
      </w:r>
      <w:r w:rsidR="00FD7F63">
        <w:t xml:space="preserve"> |</w:t>
      </w:r>
    </w:p>
    <w:p w14:paraId="76C0E94A" w14:textId="77777777" w:rsidR="005B43D6" w:rsidRDefault="002329D8">
      <w:pPr>
        <w:spacing w:after="60" w:line="259" w:lineRule="auto"/>
      </w:pPr>
      <w:r>
        <w:t>Jönköping University</w:t>
      </w:r>
      <w:r w:rsidR="00FD7F63">
        <w:t xml:space="preserve"> | </w:t>
      </w:r>
      <w:r>
        <w:t>2024–2025</w:t>
      </w:r>
    </w:p>
    <w:p w14:paraId="61C2C0F4" w14:textId="77777777" w:rsidR="005B43D6" w:rsidRDefault="002329D8">
      <w:pPr>
        <w:spacing w:after="60" w:line="259" w:lineRule="auto"/>
      </w:pPr>
      <w:r>
        <w:t>Degree of Bachelor of Science with a major in Information Architecture specialization</w:t>
      </w:r>
      <w:r w:rsidR="00FD7F63">
        <w:t xml:space="preserve"> Frontend web development </w:t>
      </w:r>
      <w:proofErr w:type="gramStart"/>
      <w:r w:rsidR="00FD7F63">
        <w:t xml:space="preserve">|  </w:t>
      </w:r>
      <w:r>
        <w:t>University</w:t>
      </w:r>
      <w:proofErr w:type="gramEnd"/>
      <w:r>
        <w:t xml:space="preserve"> of </w:t>
      </w:r>
      <w:proofErr w:type="gramStart"/>
      <w:r>
        <w:t>Borås  |</w:t>
      </w:r>
      <w:proofErr w:type="gramEnd"/>
      <w:r>
        <w:t xml:space="preserve">  2021–2024</w:t>
      </w:r>
    </w:p>
    <w:p w14:paraId="07714143" w14:textId="77777777" w:rsidR="005B43D6" w:rsidRDefault="002329D8">
      <w:pPr>
        <w:pBdr>
          <w:bottom w:val="single" w:sz="6" w:space="1" w:color="000000"/>
        </w:pBdr>
        <w:spacing w:before="160" w:after="60"/>
      </w:pPr>
      <w:r>
        <w:rPr>
          <w:b/>
          <w:sz w:val="25"/>
        </w:rPr>
        <w:t>Additional Training &amp; Certifications</w:t>
      </w:r>
    </w:p>
    <w:p w14:paraId="1EE15B0B" w14:textId="77777777" w:rsidR="005B43D6" w:rsidRDefault="002329D8">
      <w:pPr>
        <w:spacing w:after="60" w:line="259" w:lineRule="auto"/>
      </w:pPr>
      <w:r>
        <w:t>Individual course – AI in Interaction Design</w:t>
      </w:r>
      <w:r w:rsidR="00FD7F63">
        <w:t xml:space="preserve"> | </w:t>
      </w:r>
      <w:r>
        <w:t xml:space="preserve">Kristianstad University </w:t>
      </w:r>
      <w:proofErr w:type="gramStart"/>
      <w:r w:rsidR="00FD7F63">
        <w:t xml:space="preserve">- </w:t>
      </w:r>
      <w:r>
        <w:t xml:space="preserve"> 2026</w:t>
      </w:r>
      <w:proofErr w:type="gramEnd"/>
    </w:p>
    <w:p w14:paraId="466E7536" w14:textId="77777777" w:rsidR="005B43D6" w:rsidRDefault="002329D8">
      <w:pPr>
        <w:spacing w:after="60" w:line="259" w:lineRule="auto"/>
      </w:pPr>
      <w:r>
        <w:t>Individual courses – Academic Swedish</w:t>
      </w:r>
      <w:r w:rsidR="00FD7F63">
        <w:t xml:space="preserve"> | </w:t>
      </w:r>
      <w:r>
        <w:t xml:space="preserve">Lund University </w:t>
      </w:r>
      <w:r w:rsidR="00FD7F63">
        <w:t>-</w:t>
      </w:r>
      <w:r>
        <w:t xml:space="preserve"> 2024–2026</w:t>
      </w:r>
    </w:p>
    <w:p w14:paraId="169365A5" w14:textId="77777777" w:rsidR="005B43D6" w:rsidRDefault="002329D8">
      <w:pPr>
        <w:pBdr>
          <w:bottom w:val="single" w:sz="6" w:space="1" w:color="000000"/>
        </w:pBdr>
        <w:spacing w:before="160" w:after="60"/>
      </w:pPr>
      <w:r>
        <w:rPr>
          <w:b/>
          <w:sz w:val="25"/>
        </w:rPr>
        <w:t>Languages</w:t>
      </w:r>
    </w:p>
    <w:p w14:paraId="2FAF3A4B" w14:textId="33CC458F" w:rsidR="005B43D6" w:rsidRDefault="002329D8">
      <w:pPr>
        <w:spacing w:after="60" w:line="259" w:lineRule="auto"/>
      </w:pPr>
      <w:r>
        <w:t xml:space="preserve">Croatian – </w:t>
      </w:r>
      <w:r w:rsidR="00DC5112">
        <w:t>C</w:t>
      </w:r>
      <w:proofErr w:type="gramStart"/>
      <w:r w:rsidR="00DC5112">
        <w:t>2</w:t>
      </w:r>
      <w:r>
        <w:t xml:space="preserve">  |</w:t>
      </w:r>
      <w:proofErr w:type="gramEnd"/>
      <w:r>
        <w:t xml:space="preserve">  Swedish – </w:t>
      </w:r>
      <w:r w:rsidR="00DC5112">
        <w:t>C</w:t>
      </w:r>
      <w:proofErr w:type="gramStart"/>
      <w:r w:rsidR="00DC5112">
        <w:t>2</w:t>
      </w:r>
      <w:r>
        <w:t xml:space="preserve">  |</w:t>
      </w:r>
      <w:proofErr w:type="gramEnd"/>
      <w:r>
        <w:t xml:space="preserve">  English – </w:t>
      </w:r>
      <w:r w:rsidR="00DC5112">
        <w:t>C2</w:t>
      </w:r>
    </w:p>
    <w:p w14:paraId="705C106E" w14:textId="77777777" w:rsidR="005B43D6" w:rsidRDefault="005B43D6">
      <w:pPr>
        <w:spacing w:after="60" w:line="259" w:lineRule="auto"/>
      </w:pPr>
    </w:p>
    <w:sectPr w:rsidR="005B43D6" w:rsidSect="00034616"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7F0E74" w14:textId="77777777" w:rsidR="006B5B26" w:rsidRDefault="006B5B26">
      <w:pPr>
        <w:spacing w:after="0" w:line="240" w:lineRule="auto"/>
      </w:pPr>
      <w:r>
        <w:separator/>
      </w:r>
    </w:p>
  </w:endnote>
  <w:endnote w:type="continuationSeparator" w:id="0">
    <w:p w14:paraId="0963B7AD" w14:textId="77777777" w:rsidR="006B5B26" w:rsidRDefault="006B5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DF89A3" w14:textId="77777777" w:rsidR="005B43D6" w:rsidRDefault="002329D8">
    <w:pPr>
      <w:pStyle w:val="Sidfot"/>
      <w:jc w:val="right"/>
    </w:pPr>
    <w:r>
      <w:rPr>
        <w:sz w:val="16"/>
      </w:rPr>
      <w:t>Renata Josipovic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B8C078" w14:textId="77777777" w:rsidR="006B5B26" w:rsidRDefault="006B5B26">
      <w:pPr>
        <w:spacing w:after="0" w:line="240" w:lineRule="auto"/>
      </w:pPr>
      <w:r>
        <w:separator/>
      </w:r>
    </w:p>
  </w:footnote>
  <w:footnote w:type="continuationSeparator" w:id="0">
    <w:p w14:paraId="5D68326D" w14:textId="77777777" w:rsidR="006B5B26" w:rsidRDefault="006B5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B5E1A"/>
    <w:multiLevelType w:val="hybridMultilevel"/>
    <w:tmpl w:val="58786CC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E441BC"/>
    <w:multiLevelType w:val="hybridMultilevel"/>
    <w:tmpl w:val="1A8E15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C6615"/>
    <w:multiLevelType w:val="hybridMultilevel"/>
    <w:tmpl w:val="137274A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E80491"/>
    <w:multiLevelType w:val="hybridMultilevel"/>
    <w:tmpl w:val="CB309F6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985279">
    <w:abstractNumId w:val="8"/>
  </w:num>
  <w:num w:numId="2" w16cid:durableId="1536960221">
    <w:abstractNumId w:val="6"/>
  </w:num>
  <w:num w:numId="3" w16cid:durableId="846943981">
    <w:abstractNumId w:val="5"/>
  </w:num>
  <w:num w:numId="4" w16cid:durableId="1341396783">
    <w:abstractNumId w:val="4"/>
  </w:num>
  <w:num w:numId="5" w16cid:durableId="1337608645">
    <w:abstractNumId w:val="7"/>
  </w:num>
  <w:num w:numId="6" w16cid:durableId="1716272585">
    <w:abstractNumId w:val="3"/>
  </w:num>
  <w:num w:numId="7" w16cid:durableId="903106141">
    <w:abstractNumId w:val="2"/>
  </w:num>
  <w:num w:numId="8" w16cid:durableId="2035423936">
    <w:abstractNumId w:val="1"/>
  </w:num>
  <w:num w:numId="9" w16cid:durableId="784663137">
    <w:abstractNumId w:val="0"/>
  </w:num>
  <w:num w:numId="10" w16cid:durableId="1868828446">
    <w:abstractNumId w:val="9"/>
  </w:num>
  <w:num w:numId="11" w16cid:durableId="657534130">
    <w:abstractNumId w:val="11"/>
  </w:num>
  <w:num w:numId="12" w16cid:durableId="1885481190">
    <w:abstractNumId w:val="10"/>
  </w:num>
  <w:num w:numId="13" w16cid:durableId="25555237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81D"/>
    <w:rsid w:val="00034616"/>
    <w:rsid w:val="0006063C"/>
    <w:rsid w:val="0015074B"/>
    <w:rsid w:val="001B3CEF"/>
    <w:rsid w:val="002329D8"/>
    <w:rsid w:val="0029639D"/>
    <w:rsid w:val="00326F90"/>
    <w:rsid w:val="0046390A"/>
    <w:rsid w:val="005B43D6"/>
    <w:rsid w:val="006B5B26"/>
    <w:rsid w:val="00955AB3"/>
    <w:rsid w:val="00AA1D8D"/>
    <w:rsid w:val="00B47730"/>
    <w:rsid w:val="00CB0664"/>
    <w:rsid w:val="00D55D76"/>
    <w:rsid w:val="00DC5112"/>
    <w:rsid w:val="00EE0708"/>
    <w:rsid w:val="00F92771"/>
    <w:rsid w:val="00FC693F"/>
    <w:rsid w:val="00F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DD471"/>
  <w14:defaultImageDpi w14:val="300"/>
  <w15:docId w15:val="{222D9ADB-ADDD-D746-9227-C13F4AA5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nk">
    <w:name w:val="Hyperlink"/>
    <w:basedOn w:val="Standardstycketeckensnitt"/>
    <w:uiPriority w:val="99"/>
    <w:unhideWhenUsed/>
    <w:rsid w:val="00FD7F63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FD7F63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FD7F63"/>
    <w:rPr>
      <w:color w:val="800080" w:themeColor="followedHyperlink"/>
      <w:u w:val="single"/>
    </w:rPr>
  </w:style>
  <w:style w:type="paragraph" w:styleId="Normalwebb">
    <w:name w:val="Normal (Web)"/>
    <w:basedOn w:val="Normal"/>
    <w:uiPriority w:val="99"/>
    <w:unhideWhenUsed/>
    <w:rsid w:val="00025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enata-josipovi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enatajosipovic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renatajosipovic1@outlook.com</cp:lastModifiedBy>
  <cp:revision>2</cp:revision>
  <dcterms:created xsi:type="dcterms:W3CDTF">2026-08-08T18:11:00Z</dcterms:created>
  <dcterms:modified xsi:type="dcterms:W3CDTF">2026-08-08T18:11:00Z</dcterms:modified>
  <cp:category/>
</cp:coreProperties>
</file>